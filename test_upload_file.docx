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 lieu Test</w:t>
      </w:r>
    </w:p>
    <w:p>
      <w:r>
        <w:t>Day la file test de kiem tra API upload.</w:t>
      </w:r>
    </w:p>
    <w:p>
      <w:r>
        <w:t>Repository ID: 2b192f94-5e48-4059-98e5-3c70358a4b6e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